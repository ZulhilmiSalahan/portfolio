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9366" w14:textId="77777777" w:rsidR="00502D37" w:rsidRDefault="00000000">
      <w:pPr>
        <w:jc w:val="center"/>
      </w:pPr>
      <w:r>
        <w:rPr>
          <w:b/>
          <w:sz w:val="40"/>
        </w:rPr>
        <w:t>MUHAMMAD ZULHILMI BIN MD SALAHAN</w:t>
      </w:r>
    </w:p>
    <w:p w14:paraId="616F9BE0" w14:textId="77777777" w:rsidR="00502D37" w:rsidRDefault="00000000">
      <w:pPr>
        <w:jc w:val="center"/>
      </w:pPr>
      <w:r>
        <w:t>Staff Quality Engineer • QA Automation • AI Testing &amp; Data Quality</w:t>
      </w:r>
    </w:p>
    <w:p w14:paraId="78B223DF" w14:textId="0F9D11E6" w:rsidR="00826241" w:rsidRDefault="00900572" w:rsidP="004D0B2A">
      <w:pPr>
        <w:jc w:val="center"/>
      </w:pPr>
      <w:r>
        <w:t xml:space="preserve">Kuala Lumpur, Malaysia • +60 19-706 6093 • muhammadzulhilmi2493@gmail.com </w:t>
      </w:r>
      <w:r w:rsidR="004D0B2A">
        <w:br/>
      </w:r>
      <w:r>
        <w:t xml:space="preserve">• </w:t>
      </w:r>
      <w:hyperlink r:id="rId6" w:history="1">
        <w:r w:rsidR="004D0B2A">
          <w:rPr>
            <w:rStyle w:val="Hyperlink"/>
          </w:rPr>
          <w:t>https://zulhilmisalahan.github.io</w:t>
        </w:r>
      </w:hyperlink>
      <w:r>
        <w:t xml:space="preserve"> • linkedin.com/in/</w:t>
      </w:r>
      <w:proofErr w:type="spellStart"/>
      <w:r>
        <w:t>muhammadzulhilmi</w:t>
      </w:r>
      <w:proofErr w:type="spellEnd"/>
    </w:p>
    <w:p w14:paraId="65043EF6" w14:textId="77777777" w:rsidR="004D0B2A" w:rsidRPr="004D0B2A" w:rsidRDefault="004D0B2A" w:rsidP="004D0B2A"/>
    <w:p w14:paraId="6C14286E" w14:textId="32CCDFCA" w:rsidR="00502D37" w:rsidRPr="00826241" w:rsidRDefault="00000000">
      <w:pPr>
        <w:rPr>
          <w:b/>
          <w:u w:val="single"/>
        </w:rPr>
      </w:pPr>
      <w:r w:rsidRPr="00826241">
        <w:rPr>
          <w:b/>
          <w:sz w:val="28"/>
          <w:u w:val="single"/>
        </w:rPr>
        <w:t>PROFESSIONAL SUMMARY</w:t>
      </w:r>
    </w:p>
    <w:p w14:paraId="5C6005BC" w14:textId="77777777" w:rsidR="00502D37" w:rsidRDefault="00000000" w:rsidP="004D0B2A">
      <w:pPr>
        <w:jc w:val="both"/>
      </w:pPr>
      <w:r>
        <w:t>Staff Quality Engineer with 10+ years across QA automation, data/ETL testing, and platform engineering. Experience leading test automation strategy, building KPI dashboards (</w:t>
      </w:r>
      <w:proofErr w:type="spellStart"/>
      <w:r>
        <w:t>eazyBI</w:t>
      </w:r>
      <w:proofErr w:type="spellEnd"/>
      <w:r>
        <w:t>), and operationalizing data quality checks. Hands-on with Cypress, Robot Framework, Appium, Selenium, Python, CI/CD, and Azure. ISTQB-certified (CTFL, CTAL) and ISTQB Certified Tester in AI Testing (2026). Passionate about applying AI tooling to increase test coverage and delivery speed.</w:t>
      </w:r>
    </w:p>
    <w:p w14:paraId="4A17D6ED" w14:textId="77777777" w:rsidR="004D0B2A" w:rsidRDefault="004D0B2A" w:rsidP="004D0B2A">
      <w:pPr>
        <w:jc w:val="both"/>
      </w:pPr>
    </w:p>
    <w:p w14:paraId="6AC8EE36" w14:textId="77777777" w:rsidR="00502D37" w:rsidRPr="00826241" w:rsidRDefault="00000000">
      <w:pPr>
        <w:rPr>
          <w:b/>
          <w:u w:val="single"/>
        </w:rPr>
      </w:pPr>
      <w:r w:rsidRPr="00826241">
        <w:rPr>
          <w:b/>
          <w:sz w:val="28"/>
          <w:u w:val="single"/>
        </w:rPr>
        <w:t>CORE SKILLS</w:t>
      </w:r>
    </w:p>
    <w:p w14:paraId="0A3FA441" w14:textId="77777777" w:rsidR="00CA5052" w:rsidRDefault="00000000" w:rsidP="00CA5052">
      <w:pPr>
        <w:jc w:val="both"/>
        <w:rPr>
          <w:b/>
        </w:rPr>
      </w:pPr>
      <w:r w:rsidRPr="00CA5052">
        <w:rPr>
          <w:b/>
        </w:rPr>
        <w:t>Automation</w:t>
      </w:r>
    </w:p>
    <w:p w14:paraId="4EDFCC89" w14:textId="77777777" w:rsidR="00CA5052" w:rsidRDefault="00CA5052" w:rsidP="00CA5052">
      <w:pPr>
        <w:pStyle w:val="ListParagraph"/>
        <w:numPr>
          <w:ilvl w:val="0"/>
          <w:numId w:val="12"/>
        </w:numPr>
        <w:jc w:val="both"/>
        <w:rPr>
          <w:b/>
        </w:rPr>
      </w:pPr>
      <w:r w:rsidRPr="00CA5052">
        <w:rPr>
          <w:b/>
        </w:rPr>
        <w:t xml:space="preserve">UI: </w:t>
      </w:r>
      <w:r>
        <w:t xml:space="preserve">Cypress; </w:t>
      </w:r>
      <w:r w:rsidR="004D0B2A">
        <w:t xml:space="preserve">Playwright; </w:t>
      </w:r>
      <w:r>
        <w:t xml:space="preserve">Robot Framework; Selenium; Appium; </w:t>
      </w:r>
      <w:proofErr w:type="spellStart"/>
      <w:r>
        <w:t>SpecFlow</w:t>
      </w:r>
      <w:proofErr w:type="spellEnd"/>
      <w:r>
        <w:t>; HP UFT</w:t>
      </w:r>
      <w:r w:rsidR="004D0B2A">
        <w:t>;</w:t>
      </w:r>
    </w:p>
    <w:p w14:paraId="2ABAE2D6" w14:textId="74EEBAB1" w:rsidR="00CA5052" w:rsidRDefault="00CA5052" w:rsidP="00CA5052">
      <w:pPr>
        <w:pStyle w:val="ListParagraph"/>
        <w:numPr>
          <w:ilvl w:val="0"/>
          <w:numId w:val="12"/>
        </w:numPr>
        <w:jc w:val="both"/>
        <w:rPr>
          <w:b/>
        </w:rPr>
      </w:pPr>
      <w:r>
        <w:t xml:space="preserve">API: </w:t>
      </w:r>
      <w:proofErr w:type="spellStart"/>
      <w:r>
        <w:t>pytest</w:t>
      </w:r>
      <w:proofErr w:type="spellEnd"/>
      <w:r>
        <w:t xml:space="preserve">; </w:t>
      </w:r>
      <w:r w:rsidR="004D0B2A">
        <w:t>Postman</w:t>
      </w:r>
      <w:r>
        <w:t>; REST API;</w:t>
      </w:r>
    </w:p>
    <w:p w14:paraId="3967838E" w14:textId="2DEB57D3" w:rsidR="00502D37" w:rsidRPr="00CA5052" w:rsidRDefault="00CA5052" w:rsidP="00CA5052">
      <w:pPr>
        <w:pStyle w:val="ListParagraph"/>
        <w:numPr>
          <w:ilvl w:val="0"/>
          <w:numId w:val="12"/>
        </w:numPr>
        <w:jc w:val="both"/>
        <w:rPr>
          <w:b/>
        </w:rPr>
      </w:pPr>
      <w:r>
        <w:t xml:space="preserve">DATA/ETL: </w:t>
      </w:r>
      <w:proofErr w:type="spellStart"/>
      <w:r>
        <w:t>pytest</w:t>
      </w:r>
      <w:proofErr w:type="spellEnd"/>
      <w:r>
        <w:t xml:space="preserve">; DBT Test; Great Expectations; </w:t>
      </w:r>
      <w:proofErr w:type="spellStart"/>
      <w:r>
        <w:t>Dagster</w:t>
      </w:r>
      <w:proofErr w:type="spellEnd"/>
      <w:r>
        <w:t>; Data Quality; Snowflake;</w:t>
      </w:r>
    </w:p>
    <w:p w14:paraId="532EB4D4" w14:textId="057D1F1A" w:rsidR="00502D37" w:rsidRDefault="00000000" w:rsidP="00AB1037">
      <w:pPr>
        <w:jc w:val="both"/>
      </w:pPr>
      <w:r>
        <w:rPr>
          <w:b/>
        </w:rPr>
        <w:t xml:space="preserve">Languages: </w:t>
      </w:r>
      <w:r>
        <w:t>Python; Java; C#; TypeScript; JavaScript</w:t>
      </w:r>
      <w:r w:rsidR="004D0B2A">
        <w:t>; SQL</w:t>
      </w:r>
      <w:r w:rsidR="00CA5052">
        <w:t>;</w:t>
      </w:r>
    </w:p>
    <w:p w14:paraId="41DC057A" w14:textId="3DB6CB0F" w:rsidR="00502D37" w:rsidRDefault="00000000" w:rsidP="00AB1037">
      <w:pPr>
        <w:jc w:val="both"/>
      </w:pPr>
      <w:r>
        <w:rPr>
          <w:b/>
        </w:rPr>
        <w:t xml:space="preserve">DevOps / CICD: </w:t>
      </w:r>
      <w:r>
        <w:t xml:space="preserve">Jenkins; </w:t>
      </w:r>
      <w:r w:rsidR="004D0B2A">
        <w:t xml:space="preserve">GitHub Action; </w:t>
      </w:r>
      <w:r>
        <w:t>Spinnaker; Azure DevOps; Git (SourceTree)</w:t>
      </w:r>
    </w:p>
    <w:p w14:paraId="75B3F3FE" w14:textId="6F30EBE2" w:rsidR="00502D37" w:rsidRDefault="00000000" w:rsidP="00AB1037">
      <w:pPr>
        <w:jc w:val="both"/>
      </w:pPr>
      <w:r>
        <w:rPr>
          <w:b/>
        </w:rPr>
        <w:t xml:space="preserve">AI &amp; Productivity: </w:t>
      </w:r>
      <w:r>
        <w:t xml:space="preserve">AI MCP; </w:t>
      </w:r>
      <w:proofErr w:type="spellStart"/>
      <w:r>
        <w:t>Mabl</w:t>
      </w:r>
      <w:proofErr w:type="spellEnd"/>
      <w:r>
        <w:t>; Cursor</w:t>
      </w:r>
      <w:r w:rsidR="004D0B2A">
        <w:t xml:space="preserve"> AI</w:t>
      </w:r>
      <w:r>
        <w:t>; GitHub Copilot</w:t>
      </w:r>
      <w:r w:rsidR="004D0B2A">
        <w:t xml:space="preserve">, </w:t>
      </w:r>
      <w:proofErr w:type="spellStart"/>
      <w:r w:rsidR="004D0B2A">
        <w:t>LangWatch</w:t>
      </w:r>
      <w:proofErr w:type="spellEnd"/>
    </w:p>
    <w:p w14:paraId="2FB88DFC" w14:textId="77777777" w:rsidR="004D0B2A" w:rsidRDefault="004D0B2A"/>
    <w:p w14:paraId="13A458FA" w14:textId="77777777" w:rsidR="00502D37" w:rsidRPr="004D0B2A" w:rsidRDefault="00000000">
      <w:pPr>
        <w:rPr>
          <w:b/>
          <w:u w:val="single"/>
        </w:rPr>
      </w:pPr>
      <w:r w:rsidRPr="004D0B2A">
        <w:rPr>
          <w:b/>
          <w:sz w:val="28"/>
          <w:u w:val="single"/>
        </w:rPr>
        <w:t>CERTIFICATIONS</w:t>
      </w:r>
    </w:p>
    <w:p w14:paraId="22F6327C" w14:textId="77777777" w:rsidR="00502D37" w:rsidRDefault="00000000" w:rsidP="00AB1037">
      <w:pPr>
        <w:pStyle w:val="ListBullet"/>
        <w:jc w:val="both"/>
      </w:pPr>
      <w:r>
        <w:t>ISTQB Certified Tester in AI Testing (2026)</w:t>
      </w:r>
    </w:p>
    <w:p w14:paraId="59FB7358" w14:textId="77777777" w:rsidR="00502D37" w:rsidRDefault="00000000" w:rsidP="00AB1037">
      <w:pPr>
        <w:pStyle w:val="ListBullet"/>
        <w:jc w:val="both"/>
      </w:pPr>
      <w:r>
        <w:t>CTAL – Agile Tester (2022)</w:t>
      </w:r>
    </w:p>
    <w:p w14:paraId="1E84EEEE" w14:textId="77777777" w:rsidR="00502D37" w:rsidRDefault="00000000" w:rsidP="00AB1037">
      <w:pPr>
        <w:pStyle w:val="ListBullet"/>
        <w:jc w:val="both"/>
      </w:pPr>
      <w:r>
        <w:t>CTAL – Technical Test Analyst (2022)</w:t>
      </w:r>
    </w:p>
    <w:p w14:paraId="6CCEF2E1" w14:textId="77777777" w:rsidR="00502D37" w:rsidRDefault="00000000" w:rsidP="00AB1037">
      <w:pPr>
        <w:pStyle w:val="ListBullet"/>
        <w:jc w:val="both"/>
      </w:pPr>
      <w:r>
        <w:t>CTAL – Test Automation Engineer (2022)</w:t>
      </w:r>
    </w:p>
    <w:p w14:paraId="5A489A72" w14:textId="77777777" w:rsidR="00502D37" w:rsidRDefault="00000000" w:rsidP="00AB1037">
      <w:pPr>
        <w:pStyle w:val="ListBullet"/>
        <w:jc w:val="both"/>
      </w:pPr>
      <w:r>
        <w:t>CTFL – Agile Tester (2022)</w:t>
      </w:r>
    </w:p>
    <w:p w14:paraId="2E59F93B" w14:textId="77777777" w:rsidR="00502D37" w:rsidRDefault="00000000" w:rsidP="00AB1037">
      <w:pPr>
        <w:pStyle w:val="ListBullet"/>
        <w:jc w:val="both"/>
      </w:pPr>
      <w:r>
        <w:t>ISTQB – Certified Tester Foundation Level (2014)</w:t>
      </w:r>
    </w:p>
    <w:p w14:paraId="4CBB22E7" w14:textId="77777777" w:rsidR="00502D37" w:rsidRDefault="00000000" w:rsidP="00AB1037">
      <w:pPr>
        <w:pStyle w:val="ListBullet"/>
        <w:jc w:val="both"/>
      </w:pPr>
      <w:r>
        <w:t>CPRE – Certified Professional for Requirements Engineering (2015)</w:t>
      </w:r>
    </w:p>
    <w:p w14:paraId="4236C2EC" w14:textId="77777777" w:rsidR="00502D37" w:rsidRDefault="00000000" w:rsidP="00AB1037">
      <w:pPr>
        <w:pStyle w:val="ListBullet"/>
        <w:jc w:val="both"/>
      </w:pPr>
      <w:r>
        <w:t>Huawei Certified Network Associate (HCNA) (2013)</w:t>
      </w:r>
    </w:p>
    <w:p w14:paraId="49E0AAC1" w14:textId="77777777" w:rsidR="00502D37" w:rsidRPr="004D0B2A" w:rsidRDefault="00000000" w:rsidP="00AB1037">
      <w:pPr>
        <w:rPr>
          <w:b/>
          <w:u w:val="single"/>
        </w:rPr>
      </w:pPr>
      <w:r w:rsidRPr="004D0B2A">
        <w:rPr>
          <w:b/>
          <w:sz w:val="28"/>
          <w:u w:val="single"/>
        </w:rPr>
        <w:lastRenderedPageBreak/>
        <w:t>PROFESSIONAL EXPERIENCE</w:t>
      </w:r>
    </w:p>
    <w:p w14:paraId="62FEDC3D" w14:textId="716BA3E4" w:rsidR="00502D37" w:rsidRDefault="00000000" w:rsidP="00AB1037">
      <w:r>
        <w:rPr>
          <w:b/>
          <w:sz w:val="24"/>
        </w:rPr>
        <w:t>Staff Quality Engineer — Omnicom</w:t>
      </w:r>
      <w:r w:rsidR="004D0B2A">
        <w:br/>
      </w:r>
      <w:r>
        <w:rPr>
          <w:i/>
        </w:rPr>
        <w:t xml:space="preserve">Petaling Jaya, Selangor | </w:t>
      </w:r>
      <w:r w:rsidR="004D0B2A">
        <w:rPr>
          <w:i/>
        </w:rPr>
        <w:t>July</w:t>
      </w:r>
      <w:r>
        <w:rPr>
          <w:i/>
        </w:rPr>
        <w:t xml:space="preserve"> 2025 – Present</w:t>
      </w:r>
    </w:p>
    <w:p w14:paraId="395260E2" w14:textId="77777777" w:rsidR="00685299" w:rsidRDefault="00685299" w:rsidP="00685299">
      <w:pPr>
        <w:pStyle w:val="ListBullet"/>
        <w:jc w:val="both"/>
      </w:pPr>
      <w:r>
        <w:t>Led strategic quality engineering transformation by integrating AI, automation, and data-driven practices to improve efficiency, scalability, and product quality.</w:t>
      </w:r>
    </w:p>
    <w:p w14:paraId="285B9FBD" w14:textId="77777777" w:rsidR="00685299" w:rsidRDefault="00685299" w:rsidP="00685299">
      <w:pPr>
        <w:pStyle w:val="ListBullet"/>
        <w:jc w:val="both"/>
      </w:pPr>
      <w:r>
        <w:t>Recruited and built high-performing QE teams by interviewing and hiring top talent aligned with project and organizational needs.</w:t>
      </w:r>
    </w:p>
    <w:p w14:paraId="5E0BD3C6" w14:textId="77777777" w:rsidR="00685299" w:rsidRDefault="00685299" w:rsidP="00685299">
      <w:pPr>
        <w:pStyle w:val="ListBullet"/>
        <w:jc w:val="both"/>
      </w:pPr>
      <w:r>
        <w:t xml:space="preserve">Established global QA performance frameworks by developing KPI dashboards in </w:t>
      </w:r>
      <w:proofErr w:type="spellStart"/>
      <w:r>
        <w:t>EazyBI</w:t>
      </w:r>
      <w:proofErr w:type="spellEnd"/>
      <w:r>
        <w:t>, enabling standardized metrics tracking and executive-level visibility.</w:t>
      </w:r>
    </w:p>
    <w:p w14:paraId="06C84307" w14:textId="77777777" w:rsidR="00685299" w:rsidRDefault="00685299" w:rsidP="00685299">
      <w:pPr>
        <w:pStyle w:val="ListBullet"/>
        <w:jc w:val="both"/>
      </w:pPr>
      <w:r>
        <w:t>Partnered with senior leadership to drive process improvements through governance, metrics analysis, and structured documentation.</w:t>
      </w:r>
    </w:p>
    <w:p w14:paraId="4BC00CD4" w14:textId="77777777" w:rsidR="00685299" w:rsidRDefault="00685299" w:rsidP="00685299">
      <w:pPr>
        <w:pStyle w:val="ListBullet"/>
        <w:jc w:val="both"/>
      </w:pPr>
      <w:r>
        <w:t>Designed and implemented a Python-based data automation framework to proactively monitor six critical data quality metrics.</w:t>
      </w:r>
    </w:p>
    <w:p w14:paraId="21B8FE14" w14:textId="77777777" w:rsidR="00685299" w:rsidRDefault="00685299" w:rsidP="00685299">
      <w:pPr>
        <w:pStyle w:val="ListBullet"/>
        <w:jc w:val="both"/>
      </w:pPr>
      <w:r>
        <w:t>Delivered near real-time QA insights to stakeholders by automating test execution reporting and enhancing transparency in quality status.</w:t>
      </w:r>
    </w:p>
    <w:p w14:paraId="50F80FAB" w14:textId="77777777" w:rsidR="00685299" w:rsidRDefault="00685299" w:rsidP="00685299">
      <w:pPr>
        <w:pStyle w:val="ListBullet"/>
        <w:jc w:val="both"/>
      </w:pPr>
      <w:r>
        <w:t>Mentored and upskilled team members in technical, automation, and AI capabilities, fostering a culture of continuous improvement and innovation.</w:t>
      </w:r>
    </w:p>
    <w:p w14:paraId="577DFB1F" w14:textId="77777777" w:rsidR="00685299" w:rsidRDefault="00685299" w:rsidP="00685299">
      <w:pPr>
        <w:pStyle w:val="ListBullet"/>
        <w:jc w:val="both"/>
      </w:pPr>
      <w:r>
        <w:t>Acted as Subject Matter Expert (SME) for Quality Automation, providing strategic guidance across teams and projects.</w:t>
      </w:r>
    </w:p>
    <w:p w14:paraId="1717B299" w14:textId="77777777" w:rsidR="00685299" w:rsidRDefault="00685299" w:rsidP="00685299">
      <w:pPr>
        <w:pStyle w:val="ListBullet"/>
        <w:jc w:val="both"/>
      </w:pPr>
      <w:r>
        <w:t>Spearheaded development of AI-based MCP tools to assist engineers in test creation and identifying gaps in test coverage.</w:t>
      </w:r>
    </w:p>
    <w:p w14:paraId="41839315" w14:textId="032B655D" w:rsidR="00AB1037" w:rsidRDefault="00685299" w:rsidP="00685299">
      <w:pPr>
        <w:pStyle w:val="ListBullet"/>
        <w:numPr>
          <w:ilvl w:val="0"/>
          <w:numId w:val="0"/>
        </w:numPr>
        <w:ind w:left="360"/>
        <w:jc w:val="both"/>
      </w:pPr>
      <w:r>
        <w:t xml:space="preserve">Evaluated and implemented emerging AI tools (e.g., </w:t>
      </w:r>
      <w:proofErr w:type="spellStart"/>
      <w:r>
        <w:t>Mabl</w:t>
      </w:r>
      <w:proofErr w:type="spellEnd"/>
      <w:r>
        <w:t>, MCP, Cursor, GitHub Copilot) to enhance testing effectiveness and accelerate delivery cycles.</w:t>
      </w:r>
    </w:p>
    <w:p w14:paraId="0382033E" w14:textId="4C07520E" w:rsidR="00502D37" w:rsidRDefault="00000000" w:rsidP="00AB1037">
      <w:r>
        <w:rPr>
          <w:b/>
          <w:sz w:val="24"/>
        </w:rPr>
        <w:t xml:space="preserve">Senior Quality Engineer — Kinesso Malaysia </w:t>
      </w:r>
      <w:proofErr w:type="spellStart"/>
      <w:r>
        <w:rPr>
          <w:b/>
          <w:sz w:val="24"/>
        </w:rPr>
        <w:t>Sdn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Bhd</w:t>
      </w:r>
      <w:proofErr w:type="spellEnd"/>
      <w:r w:rsidR="004D0B2A">
        <w:br/>
      </w:r>
      <w:r>
        <w:rPr>
          <w:i/>
        </w:rPr>
        <w:t>Petaling Jaya, Selangor | Jan 2020 – Mar 2025</w:t>
      </w:r>
    </w:p>
    <w:p w14:paraId="7FAECEED" w14:textId="77777777" w:rsidR="00685299" w:rsidRDefault="00685299" w:rsidP="00685299">
      <w:pPr>
        <w:pStyle w:val="ListBullet"/>
      </w:pPr>
      <w:r>
        <w:t>Spearheaded the implementation and standardization of a Cypress automation framework for front-end testing across multiple products; recognized as SME for API and front-end automation.</w:t>
      </w:r>
    </w:p>
    <w:p w14:paraId="704546F7" w14:textId="77777777" w:rsidR="00685299" w:rsidRDefault="00685299" w:rsidP="00685299">
      <w:pPr>
        <w:pStyle w:val="ListBullet"/>
      </w:pPr>
      <w:r>
        <w:t>Researched, designed, and developed scalable frameworks for ETL testing and data validation to ensure data accuracy and reliability.</w:t>
      </w:r>
    </w:p>
    <w:p w14:paraId="2CC06F16" w14:textId="77777777" w:rsidR="00685299" w:rsidRDefault="00685299" w:rsidP="00685299">
      <w:pPr>
        <w:pStyle w:val="ListBullet"/>
      </w:pPr>
      <w:r>
        <w:t xml:space="preserve">Developed and maintained robust automation test </w:t>
      </w:r>
      <w:proofErr w:type="gramStart"/>
      <w:r>
        <w:t>suites</w:t>
      </w:r>
      <w:proofErr w:type="gramEnd"/>
      <w:r>
        <w:t xml:space="preserve"> for the Learning Portal, improving regression coverage and release confidence.</w:t>
      </w:r>
    </w:p>
    <w:p w14:paraId="6D72747C" w14:textId="77777777" w:rsidR="00685299" w:rsidRDefault="00685299" w:rsidP="00685299">
      <w:pPr>
        <w:pStyle w:val="ListBullet"/>
      </w:pPr>
      <w:r>
        <w:t>Architected and managed comprehensive FE, API, and ETL test suites for Audience Hub, ensuring end-to-end quality validation.</w:t>
      </w:r>
    </w:p>
    <w:p w14:paraId="5AEB9C8D" w14:textId="77777777" w:rsidR="00685299" w:rsidRDefault="00685299" w:rsidP="00685299">
      <w:pPr>
        <w:pStyle w:val="ListBullet"/>
      </w:pPr>
      <w:r>
        <w:t>Established and optimized CI/CD pipelines for automated testing in Audience Hub; led migration from Jenkins to Spinnaker, significantly improving execution efficiency and throughput.</w:t>
      </w:r>
    </w:p>
    <w:p w14:paraId="12DCC167" w14:textId="1BE1AF75" w:rsidR="00AB1037" w:rsidRDefault="00685299" w:rsidP="00685299">
      <w:pPr>
        <w:pStyle w:val="ListBullet"/>
        <w:numPr>
          <w:ilvl w:val="0"/>
          <w:numId w:val="0"/>
        </w:numPr>
        <w:ind w:left="360"/>
      </w:pPr>
      <w:r>
        <w:t>Led and coached a small QA team, driving technical excellence, strengthening automation capabilities, and fostering continuous skill development.</w:t>
      </w:r>
    </w:p>
    <w:p w14:paraId="17217CD9" w14:textId="3A8CE705" w:rsidR="00502D37" w:rsidRDefault="00000000" w:rsidP="00AB1037">
      <w:r>
        <w:rPr>
          <w:b/>
          <w:sz w:val="24"/>
        </w:rPr>
        <w:lastRenderedPageBreak/>
        <w:t>Technical QA Engineer — Sitecore</w:t>
      </w:r>
      <w:r w:rsidR="004D0B2A">
        <w:br/>
      </w:r>
      <w:r>
        <w:rPr>
          <w:i/>
        </w:rPr>
        <w:t>Kuala Lumpur | May 2018 – Jan 2020</w:t>
      </w:r>
    </w:p>
    <w:p w14:paraId="7ABF438E" w14:textId="77777777" w:rsidR="00502D37" w:rsidRDefault="00000000" w:rsidP="00AB1037">
      <w:pPr>
        <w:pStyle w:val="ListBullet"/>
      </w:pPr>
      <w:r>
        <w:t>Built and maintained BDD automation for Managed Cloud Billing application (Azure).</w:t>
      </w:r>
    </w:p>
    <w:p w14:paraId="168F9DAB" w14:textId="77777777" w:rsidR="00502D37" w:rsidRDefault="00000000" w:rsidP="00AB1037">
      <w:pPr>
        <w:pStyle w:val="ListBullet"/>
      </w:pPr>
      <w:r>
        <w:t xml:space="preserve">Supported </w:t>
      </w:r>
      <w:proofErr w:type="spellStart"/>
      <w:r>
        <w:t>CloudOps</w:t>
      </w:r>
      <w:proofErr w:type="spellEnd"/>
      <w:r>
        <w:t xml:space="preserve">; authored migration runbook and led </w:t>
      </w:r>
      <w:proofErr w:type="spellStart"/>
      <w:r>
        <w:t>xDB</w:t>
      </w:r>
      <w:proofErr w:type="spellEnd"/>
      <w:r>
        <w:t xml:space="preserve"> migrations per release.</w:t>
      </w:r>
    </w:p>
    <w:p w14:paraId="1EA05EFF" w14:textId="77777777" w:rsidR="00502D37" w:rsidRDefault="00000000" w:rsidP="00AB1037">
      <w:pPr>
        <w:pStyle w:val="ListBullet"/>
      </w:pPr>
      <w:r>
        <w:t>Optimized automation to run in parallel, reducing CI/CD execution time.</w:t>
      </w:r>
    </w:p>
    <w:p w14:paraId="0969271E" w14:textId="77777777" w:rsidR="00502D37" w:rsidRDefault="00000000" w:rsidP="00AB1037">
      <w:pPr>
        <w:pStyle w:val="ListBullet"/>
      </w:pPr>
      <w:r>
        <w:t>Developed PowerShell automation to lower Azure cloud usage billing.</w:t>
      </w:r>
    </w:p>
    <w:p w14:paraId="6D2F643C" w14:textId="77777777" w:rsidR="00AB1037" w:rsidRDefault="00AB1037" w:rsidP="00AB1037">
      <w:pPr>
        <w:pStyle w:val="ListBullet"/>
        <w:numPr>
          <w:ilvl w:val="0"/>
          <w:numId w:val="0"/>
        </w:numPr>
        <w:ind w:left="360"/>
      </w:pPr>
    </w:p>
    <w:p w14:paraId="1F4B9914" w14:textId="1E6C7312" w:rsidR="00502D37" w:rsidRDefault="00000000" w:rsidP="00AB1037">
      <w:r>
        <w:rPr>
          <w:b/>
          <w:sz w:val="24"/>
        </w:rPr>
        <w:t>Automation Test Engineer — INDRA Malaysia</w:t>
      </w:r>
      <w:r w:rsidR="004D0B2A">
        <w:br/>
      </w:r>
      <w:r>
        <w:rPr>
          <w:i/>
        </w:rPr>
        <w:t>Bangsar, Kuala Lumpur | Aug 2017 – May 2018</w:t>
      </w:r>
    </w:p>
    <w:p w14:paraId="323C626B" w14:textId="77777777" w:rsidR="00502D37" w:rsidRDefault="00000000" w:rsidP="00AB1037">
      <w:pPr>
        <w:pStyle w:val="ListBullet"/>
      </w:pPr>
      <w:r>
        <w:t>Converted manual test cases to Robot Framework automation for AirAsia.</w:t>
      </w:r>
    </w:p>
    <w:p w14:paraId="519867A8" w14:textId="77777777" w:rsidR="00502D37" w:rsidRDefault="00000000" w:rsidP="00AB1037">
      <w:pPr>
        <w:pStyle w:val="ListBullet"/>
      </w:pPr>
      <w:r>
        <w:t>Maintained and optimized AirAsia DDT automation tool to improve stability and speed.</w:t>
      </w:r>
    </w:p>
    <w:p w14:paraId="3123FF4E" w14:textId="77777777" w:rsidR="00F00ED4" w:rsidRDefault="00F00ED4" w:rsidP="00F00ED4">
      <w:pPr>
        <w:pStyle w:val="ListBullet"/>
        <w:numPr>
          <w:ilvl w:val="0"/>
          <w:numId w:val="0"/>
        </w:numPr>
        <w:ind w:left="360"/>
      </w:pPr>
    </w:p>
    <w:p w14:paraId="09209A80" w14:textId="7C4C47CD" w:rsidR="00502D37" w:rsidRDefault="00000000" w:rsidP="00AB1037">
      <w:r>
        <w:rPr>
          <w:b/>
          <w:sz w:val="24"/>
        </w:rPr>
        <w:t xml:space="preserve">Software Quality Engineer (Level 2) — Quintiq </w:t>
      </w:r>
      <w:proofErr w:type="spellStart"/>
      <w:r>
        <w:rPr>
          <w:b/>
          <w:sz w:val="24"/>
        </w:rPr>
        <w:t>Sdn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Bhd</w:t>
      </w:r>
      <w:proofErr w:type="spellEnd"/>
      <w:r w:rsidR="004D0B2A">
        <w:br/>
      </w:r>
      <w:r>
        <w:rPr>
          <w:i/>
        </w:rPr>
        <w:t>Petaling Jaya, Selangor | Oct 2015 – Aug 2017</w:t>
      </w:r>
    </w:p>
    <w:p w14:paraId="42D3D22D" w14:textId="77777777" w:rsidR="00502D37" w:rsidRDefault="00000000" w:rsidP="00AB1037">
      <w:pPr>
        <w:pStyle w:val="ListBullet"/>
      </w:pPr>
      <w:r>
        <w:t>Executed full SDLC testing: requirements analysis, risk assessment, test design, automation, integration, regression, and release.</w:t>
      </w:r>
    </w:p>
    <w:p w14:paraId="5332F298" w14:textId="77777777" w:rsidR="00502D37" w:rsidRDefault="00000000" w:rsidP="00AB1037">
      <w:pPr>
        <w:pStyle w:val="ListBullet"/>
      </w:pPr>
      <w:r>
        <w:t>Drove issue verification to ensure fixes without introducing integration/regression defects.</w:t>
      </w:r>
    </w:p>
    <w:p w14:paraId="6491A0C9" w14:textId="77777777" w:rsidR="00502D37" w:rsidRDefault="00000000" w:rsidP="00AB1037">
      <w:pPr>
        <w:pStyle w:val="ListBullet"/>
      </w:pPr>
      <w:r>
        <w:t>Led end-to-end software benchmarking for non-functional testing (Benchmark Team).</w:t>
      </w:r>
    </w:p>
    <w:p w14:paraId="41D22A9E" w14:textId="77777777" w:rsidR="00502D37" w:rsidRDefault="00000000" w:rsidP="00AB1037">
      <w:pPr>
        <w:pStyle w:val="ListBullet"/>
      </w:pPr>
      <w:r>
        <w:t>Owned API testing for Quintiq API library; ensured CI commits did not introduce integration/regression issues.</w:t>
      </w:r>
    </w:p>
    <w:p w14:paraId="36B9C2F2" w14:textId="77777777" w:rsidR="00502D37" w:rsidRDefault="00000000" w:rsidP="00AB1037">
      <w:pPr>
        <w:pStyle w:val="ListBullet"/>
      </w:pPr>
      <w:r>
        <w:t>Created and maintained unit tests using Quintiq Unit Test Framework (</w:t>
      </w:r>
      <w:proofErr w:type="gramStart"/>
      <w:r>
        <w:t>white-box</w:t>
      </w:r>
      <w:proofErr w:type="gramEnd"/>
      <w:r>
        <w:t>).</w:t>
      </w:r>
    </w:p>
    <w:p w14:paraId="0F7885B3" w14:textId="77777777" w:rsidR="00502D37" w:rsidRDefault="00000000" w:rsidP="00AB1037">
      <w:pPr>
        <w:pStyle w:val="ListBullet"/>
      </w:pPr>
      <w:r>
        <w:t>Tested Quintiq Mobile Client (QMC) and executed manual/automation testing across releases.</w:t>
      </w:r>
    </w:p>
    <w:p w14:paraId="1DADD7F4" w14:textId="77777777" w:rsidR="00502D37" w:rsidRDefault="00000000" w:rsidP="00AB1037">
      <w:pPr>
        <w:pStyle w:val="ListBullet"/>
      </w:pPr>
      <w:r>
        <w:t xml:space="preserve">Built mobile automation environment with Appium + Selenium Grid for parallel device/browser runs; developed </w:t>
      </w:r>
      <w:proofErr w:type="spellStart"/>
      <w:r>
        <w:t>PyTest</w:t>
      </w:r>
      <w:proofErr w:type="spellEnd"/>
      <w:r>
        <w:t xml:space="preserve"> scripts.</w:t>
      </w:r>
    </w:p>
    <w:p w14:paraId="091DD7DF" w14:textId="77777777" w:rsidR="00AB1037" w:rsidRDefault="00AB1037" w:rsidP="00AB1037">
      <w:pPr>
        <w:pStyle w:val="ListBullet"/>
        <w:numPr>
          <w:ilvl w:val="0"/>
          <w:numId w:val="0"/>
        </w:numPr>
        <w:ind w:left="360"/>
      </w:pPr>
    </w:p>
    <w:p w14:paraId="5F527980" w14:textId="5590D915" w:rsidR="00502D37" w:rsidRDefault="00000000" w:rsidP="00AB1037">
      <w:r>
        <w:rPr>
          <w:b/>
          <w:sz w:val="24"/>
        </w:rPr>
        <w:t xml:space="preserve">Software Quality Engineer Intern — Quintiq </w:t>
      </w:r>
      <w:proofErr w:type="spellStart"/>
      <w:r>
        <w:rPr>
          <w:b/>
          <w:sz w:val="24"/>
        </w:rPr>
        <w:t>Sdn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Bhd</w:t>
      </w:r>
      <w:proofErr w:type="spellEnd"/>
      <w:r w:rsidR="004D0B2A">
        <w:br/>
      </w:r>
      <w:r>
        <w:rPr>
          <w:i/>
        </w:rPr>
        <w:t>Petaling Jaya, Selangor | Jan 2014 – Sept 2014</w:t>
      </w:r>
    </w:p>
    <w:p w14:paraId="7A0C1A55" w14:textId="77777777" w:rsidR="00502D37" w:rsidRDefault="00000000" w:rsidP="00AB1037">
      <w:pPr>
        <w:pStyle w:val="ListBullet"/>
      </w:pPr>
      <w:r>
        <w:t>Converted manual test cases to automation using HP UFT and Quality Center (QC).</w:t>
      </w:r>
    </w:p>
    <w:p w14:paraId="6C2FA592" w14:textId="77777777" w:rsidR="00AB1037" w:rsidRDefault="00AB1037" w:rsidP="00AB1037">
      <w:pPr>
        <w:pStyle w:val="ListBullet"/>
        <w:numPr>
          <w:ilvl w:val="0"/>
          <w:numId w:val="0"/>
        </w:numPr>
        <w:ind w:left="360"/>
      </w:pPr>
    </w:p>
    <w:p w14:paraId="6EA2C4F1" w14:textId="58C2CE38" w:rsidR="00502D37" w:rsidRDefault="00000000" w:rsidP="00AB1037">
      <w:r>
        <w:rPr>
          <w:b/>
          <w:sz w:val="24"/>
        </w:rPr>
        <w:t>Assistant Trainer / Facilitator (Freelance) — StartupMalaysia.org</w:t>
      </w:r>
      <w:r w:rsidR="004D0B2A">
        <w:br/>
      </w:r>
      <w:r>
        <w:rPr>
          <w:i/>
        </w:rPr>
        <w:t>Kuala Lumpur | 2013 – 2015</w:t>
      </w:r>
    </w:p>
    <w:p w14:paraId="756A44A3" w14:textId="77777777" w:rsidR="00502D37" w:rsidRDefault="00000000" w:rsidP="00AB1037">
      <w:pPr>
        <w:pStyle w:val="ListBullet"/>
      </w:pPr>
      <w:r>
        <w:t>Facilitated coding workshops (</w:t>
      </w:r>
      <w:proofErr w:type="spellStart"/>
      <w:r>
        <w:t>LiveCode</w:t>
      </w:r>
      <w:proofErr w:type="spellEnd"/>
      <w:r>
        <w:t>, web fundamentals) for primary &amp; secondary students.</w:t>
      </w:r>
    </w:p>
    <w:p w14:paraId="08D8216C" w14:textId="04EA4D93" w:rsidR="00502D37" w:rsidRDefault="00000000" w:rsidP="00AB1037">
      <w:pPr>
        <w:pStyle w:val="ListBullet"/>
      </w:pPr>
      <w:r>
        <w:lastRenderedPageBreak/>
        <w:t xml:space="preserve">Supported events including </w:t>
      </w:r>
      <w:proofErr w:type="spellStart"/>
      <w:r>
        <w:t>CodeAsean</w:t>
      </w:r>
      <w:proofErr w:type="spellEnd"/>
      <w:r>
        <w:t xml:space="preserve"> 2015, </w:t>
      </w:r>
      <w:proofErr w:type="spellStart"/>
      <w:r>
        <w:t>HapSeng</w:t>
      </w:r>
      <w:proofErr w:type="spellEnd"/>
      <w:r>
        <w:t xml:space="preserve"> Group </w:t>
      </w:r>
      <w:proofErr w:type="spellStart"/>
      <w:r>
        <w:t>DCode</w:t>
      </w:r>
      <w:proofErr w:type="spellEnd"/>
      <w:r>
        <w:t xml:space="preserve"> 2015, </w:t>
      </w:r>
      <w:proofErr w:type="spellStart"/>
      <w:r>
        <w:t>StartupTeens</w:t>
      </w:r>
      <w:proofErr w:type="spellEnd"/>
      <w:r>
        <w:t xml:space="preserve"> 2014, DCODE 2013.</w:t>
      </w:r>
      <w:r w:rsidR="00AB1037">
        <w:br/>
      </w:r>
    </w:p>
    <w:p w14:paraId="5E0AA8C1" w14:textId="4D5408E5" w:rsidR="00502D37" w:rsidRDefault="00000000" w:rsidP="00AB1037">
      <w:r>
        <w:rPr>
          <w:b/>
          <w:sz w:val="24"/>
        </w:rPr>
        <w:t>Mobile App / Web Developer (Freelance) — Self-employed</w:t>
      </w:r>
      <w:r w:rsidR="004D0B2A">
        <w:br/>
      </w:r>
      <w:r>
        <w:rPr>
          <w:i/>
        </w:rPr>
        <w:t>Malaysia (Remote) | 2014 – Present</w:t>
      </w:r>
    </w:p>
    <w:p w14:paraId="59F8E494" w14:textId="77777777" w:rsidR="00502D37" w:rsidRDefault="00000000" w:rsidP="00AB1037">
      <w:pPr>
        <w:pStyle w:val="ListBullet"/>
      </w:pPr>
      <w:r>
        <w:t>Developed mobile apps using PhoneGap and websites for personal, business, and events.</w:t>
      </w:r>
    </w:p>
    <w:p w14:paraId="3C65F442" w14:textId="77777777" w:rsidR="00502D37" w:rsidRDefault="00000000" w:rsidP="00AB1037">
      <w:pPr>
        <w:pStyle w:val="ListBullet"/>
      </w:pPr>
      <w:r>
        <w:t>Assisted clients with server deployments and ongoing site maintenance.</w:t>
      </w:r>
    </w:p>
    <w:p w14:paraId="330D9BBF" w14:textId="77777777" w:rsidR="004D0B2A" w:rsidRDefault="004D0B2A" w:rsidP="00AB1037">
      <w:pPr>
        <w:pStyle w:val="ListBullet"/>
        <w:numPr>
          <w:ilvl w:val="0"/>
          <w:numId w:val="0"/>
        </w:numPr>
        <w:ind w:left="360"/>
      </w:pPr>
    </w:p>
    <w:p w14:paraId="2E58506F" w14:textId="77777777" w:rsidR="00502D37" w:rsidRPr="004D0B2A" w:rsidRDefault="00000000" w:rsidP="00AB1037">
      <w:pPr>
        <w:rPr>
          <w:u w:val="single"/>
        </w:rPr>
      </w:pPr>
      <w:r w:rsidRPr="004D0B2A">
        <w:rPr>
          <w:b/>
          <w:sz w:val="28"/>
          <w:u w:val="single"/>
        </w:rPr>
        <w:t>EDUCATION</w:t>
      </w:r>
    </w:p>
    <w:p w14:paraId="0D127E9B" w14:textId="38D02ACA" w:rsidR="00502D37" w:rsidRDefault="00000000" w:rsidP="00AB1037">
      <w:r>
        <w:rPr>
          <w:b/>
        </w:rPr>
        <w:t xml:space="preserve">Universiti </w:t>
      </w:r>
      <w:proofErr w:type="spellStart"/>
      <w:r>
        <w:rPr>
          <w:b/>
        </w:rPr>
        <w:t>Teknologi</w:t>
      </w:r>
      <w:proofErr w:type="spellEnd"/>
      <w:r>
        <w:rPr>
          <w:b/>
        </w:rPr>
        <w:t xml:space="preserve"> </w:t>
      </w:r>
      <w:r w:rsidR="00945D65">
        <w:rPr>
          <w:b/>
        </w:rPr>
        <w:t>PETRONAS</w:t>
      </w:r>
      <w:r>
        <w:rPr>
          <w:b/>
        </w:rPr>
        <w:t xml:space="preserve"> — Perak, Malaysia</w:t>
      </w:r>
      <w:r>
        <w:rPr>
          <w:b/>
        </w:rPr>
        <w:br/>
      </w:r>
      <w:r>
        <w:t>Bachelor of Information &amp; Communication Technology (Software Engineering major; Minor in Financial Management)</w:t>
      </w:r>
    </w:p>
    <w:p w14:paraId="63DEB169" w14:textId="77777777" w:rsidR="004D0B2A" w:rsidRDefault="004D0B2A" w:rsidP="00AB1037"/>
    <w:p w14:paraId="198FB057" w14:textId="77777777" w:rsidR="00502D37" w:rsidRPr="004D0B2A" w:rsidRDefault="00000000" w:rsidP="00AB1037">
      <w:pPr>
        <w:rPr>
          <w:b/>
          <w:u w:val="single"/>
        </w:rPr>
      </w:pPr>
      <w:r w:rsidRPr="004D0B2A">
        <w:rPr>
          <w:b/>
          <w:sz w:val="28"/>
          <w:u w:val="single"/>
        </w:rPr>
        <w:t>REFERENCES</w:t>
      </w:r>
    </w:p>
    <w:p w14:paraId="386CBDA4" w14:textId="6A484C93" w:rsidR="00502D37" w:rsidRDefault="00945D65" w:rsidP="00AB1037">
      <w:r>
        <w:rPr>
          <w:b/>
        </w:rPr>
        <w:t>Fendi Manap</w:t>
      </w:r>
      <w:r w:rsidR="004D0B2A">
        <w:rPr>
          <w:b/>
        </w:rPr>
        <w:br/>
      </w:r>
      <w:r w:rsidR="004D0B2A" w:rsidRPr="004D0B2A">
        <w:rPr>
          <w:bCs/>
        </w:rPr>
        <w:t xml:space="preserve">Position: </w:t>
      </w:r>
      <w:r>
        <w:rPr>
          <w:bCs/>
        </w:rPr>
        <w:t>Director</w:t>
      </w:r>
      <w:r w:rsidRPr="004D0B2A">
        <w:rPr>
          <w:bCs/>
        </w:rPr>
        <w:t xml:space="preserve">, </w:t>
      </w:r>
      <w:r>
        <w:rPr>
          <w:bCs/>
        </w:rPr>
        <w:t>Quality Engineering</w:t>
      </w:r>
      <w:r>
        <w:rPr>
          <w:bCs/>
        </w:rPr>
        <w:br/>
        <w:t xml:space="preserve">Company: Kinesso Malaysia </w:t>
      </w:r>
      <w:proofErr w:type="spellStart"/>
      <w:r>
        <w:rPr>
          <w:bCs/>
        </w:rPr>
        <w:t>Sdn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Bhd</w:t>
      </w:r>
      <w:proofErr w:type="spellEnd"/>
      <w:r w:rsidRPr="004D0B2A">
        <w:rPr>
          <w:bCs/>
        </w:rPr>
        <w:br/>
      </w:r>
      <w:r>
        <w:t>Tel: +60 12-285 7060</w:t>
      </w:r>
    </w:p>
    <w:p w14:paraId="3EB413B8" w14:textId="1ABA25A0" w:rsidR="00502D37" w:rsidRDefault="00000000" w:rsidP="00AB1037">
      <w:r>
        <w:rPr>
          <w:b/>
        </w:rPr>
        <w:t xml:space="preserve">Ikhwan </w:t>
      </w:r>
      <w:proofErr w:type="spellStart"/>
      <w:r>
        <w:rPr>
          <w:b/>
        </w:rPr>
        <w:t>Nazaruddin</w:t>
      </w:r>
      <w:proofErr w:type="spellEnd"/>
      <w:r>
        <w:rPr>
          <w:b/>
        </w:rPr>
        <w:t xml:space="preserve"> Effendi</w:t>
      </w:r>
      <w:r w:rsidR="004D0B2A">
        <w:rPr>
          <w:b/>
        </w:rPr>
        <w:br/>
      </w:r>
      <w:r w:rsidR="004D0B2A" w:rsidRPr="004D0B2A">
        <w:rPr>
          <w:bCs/>
        </w:rPr>
        <w:t xml:space="preserve">Position: </w:t>
      </w:r>
      <w:r w:rsidRPr="004D0B2A">
        <w:rPr>
          <w:bCs/>
        </w:rPr>
        <w:t>People Lead Engineering Quality</w:t>
      </w:r>
      <w:r w:rsidR="00945D65">
        <w:rPr>
          <w:bCs/>
        </w:rPr>
        <w:br/>
        <w:t xml:space="preserve">Company: </w:t>
      </w:r>
      <w:r w:rsidRPr="004D0B2A">
        <w:rPr>
          <w:bCs/>
        </w:rPr>
        <w:t>Sitecore</w:t>
      </w:r>
      <w:r w:rsidR="00945D65">
        <w:rPr>
          <w:bCs/>
        </w:rPr>
        <w:t xml:space="preserve"> Malaysia </w:t>
      </w:r>
      <w:proofErr w:type="spellStart"/>
      <w:r w:rsidR="00945D65">
        <w:rPr>
          <w:bCs/>
        </w:rPr>
        <w:t>Sdn</w:t>
      </w:r>
      <w:proofErr w:type="spellEnd"/>
      <w:r w:rsidR="00945D65">
        <w:rPr>
          <w:bCs/>
        </w:rPr>
        <w:t xml:space="preserve"> </w:t>
      </w:r>
      <w:proofErr w:type="spellStart"/>
      <w:r w:rsidR="00945D65">
        <w:rPr>
          <w:bCs/>
        </w:rPr>
        <w:t>Bhd</w:t>
      </w:r>
      <w:proofErr w:type="spellEnd"/>
      <w:r w:rsidRPr="004D0B2A">
        <w:rPr>
          <w:bCs/>
        </w:rPr>
        <w:br/>
      </w:r>
      <w:r>
        <w:t>Tel: +60 12-295 3435</w:t>
      </w:r>
    </w:p>
    <w:sectPr w:rsidR="00502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00218E"/>
    <w:multiLevelType w:val="hybridMultilevel"/>
    <w:tmpl w:val="0E5AE27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75980"/>
    <w:multiLevelType w:val="hybridMultilevel"/>
    <w:tmpl w:val="B18CCB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4E3A0C"/>
    <w:multiLevelType w:val="hybridMultilevel"/>
    <w:tmpl w:val="5BF8B7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0906">
    <w:abstractNumId w:val="8"/>
  </w:num>
  <w:num w:numId="2" w16cid:durableId="1682926163">
    <w:abstractNumId w:val="6"/>
  </w:num>
  <w:num w:numId="3" w16cid:durableId="86539057">
    <w:abstractNumId w:val="5"/>
  </w:num>
  <w:num w:numId="4" w16cid:durableId="1979333584">
    <w:abstractNumId w:val="4"/>
  </w:num>
  <w:num w:numId="5" w16cid:durableId="501355098">
    <w:abstractNumId w:val="7"/>
  </w:num>
  <w:num w:numId="6" w16cid:durableId="98108559">
    <w:abstractNumId w:val="3"/>
  </w:num>
  <w:num w:numId="7" w16cid:durableId="1563251038">
    <w:abstractNumId w:val="2"/>
  </w:num>
  <w:num w:numId="8" w16cid:durableId="129638913">
    <w:abstractNumId w:val="1"/>
  </w:num>
  <w:num w:numId="9" w16cid:durableId="196629511">
    <w:abstractNumId w:val="0"/>
  </w:num>
  <w:num w:numId="10" w16cid:durableId="267665003">
    <w:abstractNumId w:val="10"/>
  </w:num>
  <w:num w:numId="11" w16cid:durableId="301354352">
    <w:abstractNumId w:val="9"/>
  </w:num>
  <w:num w:numId="12" w16cid:durableId="16737251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051"/>
    <w:rsid w:val="0015074B"/>
    <w:rsid w:val="0029639D"/>
    <w:rsid w:val="00326F90"/>
    <w:rsid w:val="004D0B2A"/>
    <w:rsid w:val="00502D37"/>
    <w:rsid w:val="00685299"/>
    <w:rsid w:val="007E52CB"/>
    <w:rsid w:val="00826241"/>
    <w:rsid w:val="008B7741"/>
    <w:rsid w:val="00900572"/>
    <w:rsid w:val="00945D65"/>
    <w:rsid w:val="00AA1D8D"/>
    <w:rsid w:val="00AB1037"/>
    <w:rsid w:val="00B47730"/>
    <w:rsid w:val="00CA5052"/>
    <w:rsid w:val="00CB0664"/>
    <w:rsid w:val="00F00E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15FC5"/>
  <w14:defaultImageDpi w14:val="300"/>
  <w15:docId w15:val="{B154E816-99F3-4B59-B815-342DF26B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D0B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B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B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ulhilmisalahan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Zulhilmi Salahan (Omnicom)</cp:lastModifiedBy>
  <cp:revision>4</cp:revision>
  <cp:lastPrinted>2026-06-22T08:20:00Z</cp:lastPrinted>
  <dcterms:created xsi:type="dcterms:W3CDTF">2026-06-22T07:34:00Z</dcterms:created>
  <dcterms:modified xsi:type="dcterms:W3CDTF">2026-06-22T08:21:00Z</dcterms:modified>
  <cp:category/>
</cp:coreProperties>
</file>